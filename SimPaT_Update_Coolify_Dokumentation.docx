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SimPaT Update-Dokumentation</w:t>
        <w:br/>
      </w:r>
      <w:r>
        <w:rPr>
          <w:i/>
          <w:color w:val="5A5A5A"/>
          <w:sz w:val="22"/>
        </w:rPr>
        <w:t>Aktualisierung der bestehenden Coolify-Installation ohne Verlust der Datenbank</w:t>
      </w:r>
    </w:p>
    <w:p>
      <w:pPr>
        <w:jc w:val="center"/>
      </w:pPr>
      <w:r>
        <w:rPr>
          <w:b/>
        </w:rPr>
        <w:t>Zielsystem: bestehender dogado-VPS mit Coolify und bestehender SimPaT-URL</w:t>
        <w:br/>
      </w:r>
      <w:r>
        <w:t>Beispiel-URL: http://q7fgshe1m9gfhe300ui0p13h.85.190.98.166.sslip.io</w:t>
      </w:r>
    </w:p>
    <w:p>
      <w:pPr>
        <w:pStyle w:val="Heading1"/>
      </w:pPr>
      <w:r>
        <w:rPr>
          <w:color w:val="1F4E79"/>
        </w:rPr>
        <w:t>Schnelle Zusammenfassung</w:t>
      </w:r>
    </w:p>
    <w:p>
      <w:r>
        <w:t>Wenn sich die öffentliche URL nicht ändert, muss VITE_SERVER_URL nicht angepasst werden. Für ein Update auf dem bestehenden Coolify-Server werden nur die neuen resources in das GitHub-Repo übernommen, danach wird in Coolify neu deployt. Entscheidend ist, dass der Persistent Storage für /app/resources/server/db erhalten bleibt, damit users.nedb und presets.nedb nicht verloren gehen.</w:t>
      </w:r>
    </w:p>
    <w:p>
      <w:pPr>
        <w:pStyle w:val="ListBullet"/>
        <w:ind w:left="0"/>
      </w:pPr>
      <w:r>
        <w:t>Vor jedem Update zuerst ein Backup der aktuellen DB-Dateien machen.</w:t>
      </w:r>
    </w:p>
    <w:p>
      <w:pPr>
        <w:pStyle w:val="ListBullet"/>
        <w:ind w:left="0"/>
      </w:pPr>
      <w:r>
        <w:t>Die neue Version lokal in den Ordner simpat-coolify übernehmen.</w:t>
      </w:r>
    </w:p>
    <w:p>
      <w:pPr>
        <w:pStyle w:val="ListBullet"/>
        <w:ind w:left="0"/>
      </w:pPr>
      <w:r>
        <w:t>Prüfen, dass resources/server/index.js weiterhin process.env.PORT || 3000 verwendet.</w:t>
      </w:r>
    </w:p>
    <w:p>
      <w:pPr>
        <w:pStyle w:val="ListBullet"/>
        <w:ind w:left="0"/>
      </w:pPr>
      <w:r>
        <w:t>Die Änderungen per git push nach GitHub hochladen.</w:t>
      </w:r>
    </w:p>
    <w:p>
      <w:pPr>
        <w:pStyle w:val="ListBullet"/>
        <w:ind w:left="0"/>
      </w:pPr>
      <w:r>
        <w:t>In Coolify Deploy ausführen.</w:t>
      </w:r>
    </w:p>
    <w:p>
      <w:pPr>
        <w:pStyle w:val="ListBullet"/>
        <w:ind w:left="0"/>
      </w:pPr>
      <w:r>
        <w:t>Danach /api, Login, Nutzer und Presets testen.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</w:tcPr>
          <w:p>
            <w:r>
              <w:rPr>
                <w:sz w:val="20"/>
              </w:rPr>
              <w:t>Kurzregel: Erst Backup, dann Code-Update, dann Deploy, dann Funktionstest. Niemals zuerst blind deployen.</w:t>
            </w:r>
          </w:p>
        </w:tc>
      </w:tr>
    </w:tbl>
    <w:p/>
    <w:p>
      <w:pPr>
        <w:pStyle w:val="Heading1"/>
      </w:pPr>
      <w:r>
        <w:rPr>
          <w:color w:val="1F4E79"/>
        </w:rPr>
        <w:t>1. Ausgangssituation</w:t>
      </w:r>
    </w:p>
    <w:p>
      <w:r>
        <w:t>Diese Anleitung beschreibt die Aktualisierung einer bereits funktionierenden SimPaT-Installation auf Coolify. Die App läuft bereits auf einem dogado-VPS, der Reverse Proxy funktioniert und die Datenbank wird über einen Persistent Storage gespeichert.</w:t>
      </w:r>
    </w:p>
    <w:p>
      <w:pPr>
        <w:pStyle w:val="ListBullet"/>
        <w:ind w:left="0"/>
      </w:pPr>
      <w:r>
        <w:t>Bestehende App in Coolify vorhanden</w:t>
      </w:r>
    </w:p>
    <w:p>
      <w:pPr>
        <w:pStyle w:val="ListBullet"/>
        <w:ind w:left="0"/>
      </w:pPr>
      <w:r>
        <w:t>Bestehende URL funktioniert bereits</w:t>
      </w:r>
    </w:p>
    <w:p>
      <w:pPr>
        <w:pStyle w:val="ListBullet"/>
        <w:ind w:left="0"/>
      </w:pPr>
      <w:r>
        <w:t>Persistent Storage ist für /app/resources/server/db eingerichtet</w:t>
      </w:r>
    </w:p>
    <w:p>
      <w:pPr>
        <w:pStyle w:val="ListBullet"/>
        <w:ind w:left="0"/>
      </w:pPr>
      <w:r>
        <w:t>Neue Version von SimPaT liegt lokal als neue resources vor</w:t>
      </w:r>
    </w:p>
    <w:p>
      <w:pPr>
        <w:pStyle w:val="Heading1"/>
      </w:pPr>
      <w:r>
        <w:rPr>
          <w:color w:val="1F4E79"/>
        </w:rPr>
        <w:t>2. Was bei einem Update gleich bleiben soll</w:t>
      </w:r>
    </w:p>
    <w:p>
      <w:r>
        <w:t>Bei einem normalen Update sollen diese Dinge unverändert bleiben:</w:t>
      </w:r>
    </w:p>
    <w:p>
      <w:pPr>
        <w:pStyle w:val="ListBullet"/>
        <w:ind w:left="0"/>
      </w:pPr>
      <w:r>
        <w:t>die bestehende Coolify-App</w:t>
      </w:r>
    </w:p>
    <w:p>
      <w:pPr>
        <w:pStyle w:val="ListBullet"/>
        <w:ind w:left="0"/>
      </w:pPr>
      <w:r>
        <w:t>die bestehende Domain / URL</w:t>
      </w:r>
    </w:p>
    <w:p>
      <w:pPr>
        <w:pStyle w:val="ListBullet"/>
        <w:ind w:left="0"/>
      </w:pPr>
      <w:r>
        <w:t>der Storage-Mount /app/resources/server/db</w:t>
      </w:r>
    </w:p>
    <w:p>
      <w:pPr>
        <w:pStyle w:val="ListBullet"/>
        <w:ind w:left="0"/>
      </w:pPr>
      <w:r>
        <w:t>die bestehenden Datenbankdateien users.nedb und presets.nedb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</w:tcPr>
          <w:p>
            <w:r>
              <w:rPr>
                <w:sz w:val="20"/>
              </w:rPr>
              <w:t>Wenn die URL gleich bleibt, bleibt auch die lokale Einstellung unverändert:</w:t>
              <w:br/>
              <w:t>VITE_SERVER_URL=http://q7fgshe1m9gfhe300ui0p13h.85.190.98.166.sslip.io</w:t>
            </w:r>
          </w:p>
        </w:tc>
      </w:tr>
    </w:tbl>
    <w:p/>
    <w:p>
      <w:pPr>
        <w:pStyle w:val="Heading1"/>
      </w:pPr>
      <w:r>
        <w:rPr>
          <w:color w:val="1F4E79"/>
        </w:rPr>
        <w:t>3. Sichere Update-Reihenfolge</w:t>
      </w:r>
    </w:p>
    <w:p>
      <w:pPr>
        <w:pStyle w:val="Heading2"/>
      </w:pPr>
      <w:r>
        <w:rPr>
          <w:color w:val="2F5496"/>
        </w:rPr>
        <w:t>3.1 Vor dem Update: Backup der Datenbank</w:t>
      </w:r>
    </w:p>
    <w:p>
      <w:r>
        <w:t>Vor jedem Update muss zuerst ein Backup der laufenden Datenbank gemacht werden. So kann die Installation jederzeit auf den letzten funktionierenden Stand zurückgesetzt werden.</w:t>
      </w:r>
    </w:p>
    <w:p>
      <w:r>
        <w:t>1. Containername ermitteln: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sudo -i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docker ps -a | grep q7fgshe1m9gfhe300ui0p13h</w:t>
      </w:r>
    </w:p>
    <w:p>
      <w:r>
        <w:t>2. Backup-Ordner auf dem Server anlegen und die DB-Dateien sichern: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mkdir -p /root/simpat-backup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docker cp CONTAINERNAME:/app/resources/server/db/users.nedb /root/simpat-backup/users.nedb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docker cp CONTAINERNAME:/app/resources/server/db/presets.nedb /root/simpat-backup/presets.nedb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ls -la /root/simpat-backup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CE4D6"/>
          </w:tcPr>
          <w:p>
            <w:r>
              <w:rPr>
                <w:sz w:val="20"/>
              </w:rPr>
              <w:t>CONTAINERNAME durch den aktuellen Coolify-Containernamen ersetzen.</w:t>
            </w:r>
          </w:p>
        </w:tc>
      </w:tr>
    </w:tbl>
    <w:p/>
    <w:p>
      <w:pPr>
        <w:pStyle w:val="Heading2"/>
      </w:pPr>
      <w:r>
        <w:rPr>
          <w:color w:val="2F5496"/>
        </w:rPr>
        <w:t>3.2 Neue resources lokal vorbereiten</w:t>
      </w:r>
    </w:p>
    <w:p>
      <w:r>
        <w:t>Die neue Version wird lokal in den bestehenden Projektordner simpat-coolify übernommen. Dabei wird nicht der ganze Server neu gebaut, sondern nur der Code im GitHub-Repo aktualisiert.</w:t>
      </w:r>
    </w:p>
    <w:p>
      <w:r>
        <w:t>Die lokale Struktur muss so aussehen: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simpat-coolify/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├─ Dockerfile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└─ resources/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 xml:space="preserve">   ├─ client/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 xml:space="preserve">   └─ server/</w:t>
      </w:r>
    </w:p>
    <w:p>
      <w:pPr>
        <w:pStyle w:val="ListBullet"/>
        <w:ind w:left="0"/>
      </w:pPr>
      <w:r>
        <w:t>Den bisherigen Ordner resources/client durch die neue Version ersetzen.</w:t>
      </w:r>
    </w:p>
    <w:p>
      <w:pPr>
        <w:pStyle w:val="ListBullet"/>
        <w:ind w:left="0"/>
      </w:pPr>
      <w:r>
        <w:t>Den bisherigen Ordner resources/server durch die neue Version ersetzen.</w:t>
      </w:r>
    </w:p>
    <w:p>
      <w:pPr>
        <w:pStyle w:val="ListBullet"/>
        <w:ind w:left="0"/>
      </w:pPr>
      <w:r>
        <w:t>Den Dockerfile im Root beibehalten.</w:t>
      </w:r>
    </w:p>
    <w:p>
      <w:pPr>
        <w:pStyle w:val="ListBullet"/>
        <w:ind w:left="0"/>
      </w:pPr>
      <w:r>
        <w:t>Keine Server-DB-Dateien in das GitHub-Repo kopieren.</w:t>
      </w:r>
    </w:p>
    <w:p>
      <w:pPr>
        <w:pStyle w:val="Heading2"/>
      </w:pPr>
      <w:r>
        <w:rPr>
          <w:color w:val="2F5496"/>
        </w:rPr>
        <w:t>3.3 Wichtige Prüfung in index.js</w:t>
      </w:r>
    </w:p>
    <w:p>
      <w:r>
        <w:t>Nach dem Ersetzen der resources muss geprüft werden, dass die Serverdatei weiterhin Coolify-tauglich ist. Der Server darf nicht fest nur auf Port 3000 hören, sondern muss den von Coolify gelieferten Port akzeptieren.</w:t>
      </w:r>
    </w:p>
    <w:p>
      <w:r>
        <w:t>In resources/server/index.js muss weiterhin Folgendes stehen: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const PORT = process.env.PORT || 3000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server.listen(PORT, '0.0.0.0', (error) =&gt; {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E9D9"/>
          </w:tcPr>
          <w:p>
            <w:r>
              <w:rPr>
                <w:sz w:val="20"/>
              </w:rPr>
              <w:t>Wenn die neue Version hier wieder einen festen Port eingetragen hat, vor dem Push korrigieren.</w:t>
            </w:r>
          </w:p>
        </w:tc>
      </w:tr>
    </w:tbl>
    <w:p/>
    <w:p>
      <w:pPr>
        <w:pStyle w:val="Heading2"/>
      </w:pPr>
      <w:r>
        <w:rPr>
          <w:color w:val="2F5496"/>
        </w:rPr>
        <w:t>3.4 Änderungen nach GitHub pushen</w:t>
      </w:r>
    </w:p>
    <w:p>
      <w:r>
        <w:t>Im lokalen Ordner simpat-coolify: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git add .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git commit -m "Update resources"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git push</w:t>
      </w:r>
    </w:p>
    <w:p>
      <w:pPr>
        <w:pStyle w:val="Heading2"/>
      </w:pPr>
      <w:r>
        <w:rPr>
          <w:color w:val="2F5496"/>
        </w:rPr>
        <w:t>3.5 In Coolify neu deployen</w:t>
      </w:r>
    </w:p>
    <w:p>
      <w:pPr>
        <w:pStyle w:val="ListBullet"/>
        <w:ind w:left="0"/>
      </w:pPr>
      <w:r>
        <w:t>Die bestehende SimPaT-App in Coolify öffnen.</w:t>
      </w:r>
    </w:p>
    <w:p>
      <w:pPr>
        <w:pStyle w:val="ListBullet"/>
        <w:ind w:left="0"/>
      </w:pPr>
      <w:r>
        <w:t>Prüfen, dass der Storage für /app/resources/server/db weiterhin vorhanden ist.</w:t>
      </w:r>
    </w:p>
    <w:p>
      <w:pPr>
        <w:pStyle w:val="ListBullet"/>
        <w:ind w:left="0"/>
      </w:pPr>
      <w:r>
        <w:t>Auf Deploy klicken.</w:t>
      </w:r>
    </w:p>
    <w:p>
      <w:pPr>
        <w:pStyle w:val="ListBullet"/>
        <w:ind w:left="0"/>
      </w:pPr>
      <w:r>
        <w:t>Den Build und die Logs beobachten.</w:t>
      </w:r>
    </w:p>
    <w:p>
      <w:r>
        <w:t>Ein normaler erfolgreicher Deploy endet damit, dass das Image gebaut wird und der neue Container startet.</w:t>
      </w:r>
    </w:p>
    <w:p>
      <w:pPr>
        <w:pStyle w:val="Heading2"/>
      </w:pPr>
      <w:r>
        <w:rPr>
          <w:color w:val="2F5496"/>
        </w:rPr>
        <w:t>3.6 Funktionstest nach dem Deploy</w:t>
      </w:r>
    </w:p>
    <w:p>
      <w:r>
        <w:t>Nach dem Deploy sofort testen: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http://q7fgshe1m9gfhe300ui0p13h.85.190.98.166.sslip.io/api</w:t>
      </w:r>
    </w:p>
    <w:p>
      <w:r>
        <w:t>Erwartete Antwort: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SimPaT V3.1 API is live!</w:t>
      </w:r>
    </w:p>
    <w:p>
      <w:r>
        <w:t>Danach zusätzlich prüfen:</w:t>
      </w:r>
    </w:p>
    <w:p>
      <w:pPr>
        <w:pStyle w:val="ListBullet"/>
        <w:ind w:left="0"/>
      </w:pPr>
      <w:r>
        <w:t>Hauptseite lädt</w:t>
      </w:r>
    </w:p>
    <w:p>
      <w:pPr>
        <w:pStyle w:val="ListBullet"/>
        <w:ind w:left="0"/>
      </w:pPr>
      <w:r>
        <w:t>Login funktioniert</w:t>
      </w:r>
    </w:p>
    <w:p>
      <w:pPr>
        <w:pStyle w:val="ListBullet"/>
        <w:ind w:left="0"/>
      </w:pPr>
      <w:r>
        <w:t>bestehende Nutzer sind noch vorhanden</w:t>
      </w:r>
    </w:p>
    <w:p>
      <w:pPr>
        <w:pStyle w:val="ListBullet"/>
        <w:ind w:left="0"/>
      </w:pPr>
      <w:r>
        <w:t>bestehende Presets sind noch vorhanden</w:t>
      </w:r>
    </w:p>
    <w:p>
      <w:pPr>
        <w:pStyle w:val="ListBullet"/>
        <w:ind w:left="0"/>
      </w:pPr>
      <w:r>
        <w:t>Simulationen funktionieren</w:t>
      </w:r>
    </w:p>
    <w:p>
      <w:pPr>
        <w:pStyle w:val="Heading1"/>
      </w:pPr>
      <w:r>
        <w:rPr>
          <w:color w:val="1F4E79"/>
        </w:rPr>
        <w:t>4. Rollback bei Problemen</w:t>
      </w:r>
    </w:p>
    <w:p>
      <w:r>
        <w:t>Wenn die neue Version Fehler verursacht, kann schnell auf den vorherigen Datenstand zurückgegangen werden. Dazu wird entweder der vorherige Commit neu deployed oder die gesicherten DB-Dateien werden wieder eingespielt.</w:t>
      </w:r>
    </w:p>
    <w:p>
      <w:pPr>
        <w:pStyle w:val="Heading2"/>
      </w:pPr>
      <w:r>
        <w:rPr>
          <w:color w:val="2F5496"/>
        </w:rPr>
        <w:t>4.1 DB-Dateien zurückkopieren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docker cp /root/simpat-backup/users.nedb CONTAINERNAME:/app/resources/server/db/users.nedb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docker cp /root/simpat-backup/presets.nedb CONTAINERNAME:/app/resources/server/db/presets.nedb</w:t>
      </w:r>
    </w:p>
    <w:p>
      <w:r>
        <w:t>Danach in Coolify Restart oder Redeploy ausführen.</w:t>
      </w:r>
    </w:p>
    <w:p>
      <w:pPr>
        <w:pStyle w:val="Heading2"/>
      </w:pPr>
      <w:r>
        <w:rPr>
          <w:color w:val="2F5496"/>
        </w:rPr>
        <w:t>4.2 Auf alten Git-Stand zurückgehen</w:t>
      </w:r>
    </w:p>
    <w:p>
      <w:r>
        <w:t>Wenn der Code selbst fehlerhaft ist, lokal auf einen alten Commit zurückgehen und erneut pushen: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git log --oneline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git checkout ALTER_COMMIT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git checkout -b rollback-test</w:t>
      </w:r>
    </w:p>
    <w:p>
      <w:pPr>
        <w:spacing w:before="0" w:after="0"/>
        <w:ind w:left="504"/>
        <w:shd w:fill="F3F6F9"/>
      </w:pPr>
      <w:r>
        <w:rPr>
          <w:rFonts w:ascii="Consolas" w:hAnsi="Consolas"/>
          <w:sz w:val="18"/>
        </w:rPr>
        <w:t>git push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</w:tcPr>
          <w:p>
            <w:r>
              <w:rPr>
                <w:sz w:val="20"/>
              </w:rPr>
              <w:t>In vielen Fällen reicht es, den vorherigen funktionierenden Commit erneut zu deployen.</w:t>
            </w:r>
          </w:p>
        </w:tc>
      </w:tr>
    </w:tbl>
    <w:p/>
    <w:p>
      <w:pPr>
        <w:pStyle w:val="Heading1"/>
      </w:pPr>
      <w:r>
        <w:rPr>
          <w:color w:val="1F4E79"/>
        </w:rPr>
        <w:t>5. Häufige Fehlerquellen</w:t>
      </w:r>
    </w:p>
    <w:p>
      <w:pPr>
        <w:pStyle w:val="Heading2"/>
      </w:pPr>
      <w:r>
        <w:rPr>
          <w:color w:val="2F5496"/>
        </w:rPr>
        <w:t>5.1 resources nicht im GitHub-Repo</w:t>
      </w:r>
    </w:p>
    <w:p>
      <w:r>
        <w:t>Symptom: Der Build bricht ab, weil /resources/client oder /resources/server nicht gefunden werden.</w:t>
      </w:r>
    </w:p>
    <w:p>
      <w:pPr>
        <w:pStyle w:val="ListBullet"/>
        <w:ind w:left="0"/>
      </w:pPr>
      <w:r>
        <w:t>Ursache: Der Ordner resources wurde nicht mit nach GitHub gepusht.</w:t>
      </w:r>
    </w:p>
    <w:p>
      <w:pPr>
        <w:pStyle w:val="ListBullet"/>
        <w:ind w:left="0"/>
      </w:pPr>
      <w:r>
        <w:t>Lösung: Lokal prüfen, dass Dockerfile und resources im Root liegen, dann git add, commit und push.</w:t>
      </w:r>
    </w:p>
    <w:p>
      <w:pPr>
        <w:pStyle w:val="Heading2"/>
      </w:pPr>
      <w:r>
        <w:rPr>
          <w:color w:val="2F5496"/>
        </w:rPr>
        <w:t>5.2 Build Pack falsch eingestellt</w:t>
      </w:r>
    </w:p>
    <w:p>
      <w:r>
        <w:t>Symptom: Coolify versucht mit Nixpacks statt mit dem Dockerfile zu bauen.</w:t>
      </w:r>
    </w:p>
    <w:p>
      <w:pPr>
        <w:pStyle w:val="ListBullet"/>
        <w:ind w:left="0"/>
      </w:pPr>
      <w:r>
        <w:t>Lösung: In Coolify Build Pack auf Dockerfile stellen.</w:t>
      </w:r>
    </w:p>
    <w:p>
      <w:pPr>
        <w:pStyle w:val="Heading2"/>
      </w:pPr>
      <w:r>
        <w:rPr>
          <w:color w:val="2F5496"/>
        </w:rPr>
        <w:t>5.3 Port-Anpassung in index.js fehlt</w:t>
      </w:r>
    </w:p>
    <w:p>
      <w:r>
        <w:t>Symptom: Container startet, ist aber von außen nicht erreichbar.</w:t>
      </w:r>
    </w:p>
    <w:p>
      <w:pPr>
        <w:pStyle w:val="ListBullet"/>
        <w:ind w:left="0"/>
      </w:pPr>
      <w:r>
        <w:t>Lösung: process.env.PORT || 3000 und 0.0.0.0 verwenden.</w:t>
      </w:r>
    </w:p>
    <w:p>
      <w:pPr>
        <w:pStyle w:val="Heading2"/>
      </w:pPr>
      <w:r>
        <w:rPr>
          <w:color w:val="2F5496"/>
        </w:rPr>
        <w:t>5.4 Proxy startet nicht</w:t>
      </w:r>
    </w:p>
    <w:p>
      <w:r>
        <w:t>Symptom: /api funktioniert intern, die öffentliche URL aber nicht.</w:t>
      </w:r>
    </w:p>
    <w:p>
      <w:pPr>
        <w:pStyle w:val="ListBullet"/>
        <w:ind w:left="0"/>
      </w:pPr>
      <w:r>
        <w:t>Beispiel aus der Praxis: Port 8080 war bereits belegt, dadurch konnte der Coolify-Proxy nicht starten.</w:t>
      </w:r>
    </w:p>
    <w:p>
      <w:pPr>
        <w:pStyle w:val="ListBullet"/>
        <w:ind w:left="0"/>
      </w:pPr>
      <w:r>
        <w:t>Lösung: Port-Konflikt auflösen, dann Proxy starten oder neu starten.</w:t>
      </w:r>
    </w:p>
    <w:p>
      <w:pPr>
        <w:pStyle w:val="Heading2"/>
      </w:pPr>
      <w:r>
        <w:rPr>
          <w:color w:val="2F5496"/>
        </w:rPr>
        <w:t>5.5 Falscher DB-Pfad</w:t>
      </w:r>
    </w:p>
    <w:p>
      <w:r>
        <w:t>Symptom: Nach dem Deploy sind Nutzer oder Presets leer.</w:t>
      </w:r>
    </w:p>
    <w:p>
      <w:pPr>
        <w:pStyle w:val="ListBullet"/>
        <w:ind w:left="0"/>
      </w:pPr>
      <w:r>
        <w:t>Ursache: Storage ist nicht auf /app/resources/server/db gemountet.</w:t>
      </w:r>
    </w:p>
    <w:p>
      <w:pPr>
        <w:pStyle w:val="ListBullet"/>
        <w:ind w:left="0"/>
      </w:pPr>
      <w:r>
        <w:t>Lösung: Volume Mount prüfen und danach neu deployen.</w:t>
      </w:r>
    </w:p>
    <w:p>
      <w:pPr>
        <w:pStyle w:val="Heading2"/>
      </w:pPr>
      <w:r>
        <w:rPr>
          <w:color w:val="2F5496"/>
        </w:rPr>
        <w:t>5.6 Dateien manuell in .nedb bearbeiten</w:t>
      </w:r>
    </w:p>
    <w:p>
      <w:r>
        <w:t>Das sollte nicht gemacht werden. Die .nedb-Dateien sind nicht für manuelle Bearbeitung gedacht.</w:t>
      </w:r>
    </w:p>
    <w:p>
      <w:pPr>
        <w:pStyle w:val="ListBullet"/>
        <w:ind w:left="0"/>
      </w:pPr>
      <w:r>
        <w:t>Nur sichern, kopieren, zurückspielen.</w:t>
      </w:r>
    </w:p>
    <w:p>
      <w:pPr>
        <w:pStyle w:val="ListBullet"/>
        <w:ind w:left="0"/>
      </w:pPr>
      <w:r>
        <w:t>Nicht mit Editor verändern.</w:t>
      </w:r>
    </w:p>
    <w:p>
      <w:pPr>
        <w:pStyle w:val="Heading1"/>
      </w:pPr>
      <w:r>
        <w:rPr>
          <w:color w:val="1F4E79"/>
        </w:rPr>
        <w:t>6. Empfehlung für zukünftige Updates</w:t>
      </w:r>
    </w:p>
    <w:p>
      <w:pPr>
        <w:pStyle w:val="ListBullet"/>
        <w:ind w:left="0"/>
      </w:pPr>
      <w:r>
        <w:t>Jedes Update zuerst lokal vorbereiten.</w:t>
      </w:r>
    </w:p>
    <w:p>
      <w:pPr>
        <w:pStyle w:val="ListBullet"/>
        <w:ind w:left="0"/>
      </w:pPr>
      <w:r>
        <w:t>Vor jedem Deploy automatisch oder manuell DB-Backup machen.</w:t>
      </w:r>
    </w:p>
    <w:p>
      <w:pPr>
        <w:pStyle w:val="ListBullet"/>
        <w:ind w:left="0"/>
      </w:pPr>
      <w:r>
        <w:t>Nie gleichzeitig URL, Storage und Code ändern.</w:t>
      </w:r>
    </w:p>
    <w:p>
      <w:pPr>
        <w:pStyle w:val="ListBullet"/>
        <w:ind w:left="0"/>
      </w:pPr>
      <w:r>
        <w:t>Nach jedem Deploy zuerst /api testen, dann Login und Daten prüfen.</w:t>
      </w:r>
    </w:p>
    <w:p>
      <w:pPr>
        <w:pStyle w:val="ListBullet"/>
        <w:ind w:left="0"/>
      </w:pPr>
      <w:r>
        <w:t>Den bisherigen funktionierenden Git-Stand dokumentieren oder taggen.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</w:tcPr>
          <w:p>
            <w:r>
              <w:rPr>
                <w:sz w:val="20"/>
              </w:rPr>
              <w:t>Praktisch ist ein Git-Tag vor jedem Update, z. B. v1-before-update oder v2-stable.</w:t>
            </w:r>
          </w:p>
        </w:tc>
      </w:tr>
    </w:tbl>
    <w:p/>
    <w:p>
      <w:pPr>
        <w:pStyle w:val="Heading1"/>
      </w:pPr>
      <w:r>
        <w:rPr>
          <w:color w:val="1F4E79"/>
        </w:rPr>
        <w:t>7. Ultrakurze Checkliste</w:t>
      </w:r>
    </w:p>
    <w:p>
      <w:r>
        <w:t>1. Containername ermitteln</w:t>
      </w:r>
    </w:p>
    <w:p>
      <w:r>
        <w:t>2. users.nedb und presets.nedb sichern</w:t>
      </w:r>
    </w:p>
    <w:p>
      <w:r>
        <w:t>3. Neue resources lokal einspielen</w:t>
      </w:r>
    </w:p>
    <w:p>
      <w:r>
        <w:t>4. index.js auf PORT-Prüfung kontrollieren</w:t>
      </w:r>
    </w:p>
    <w:p>
      <w:r>
        <w:t>5. git add / commit / push</w:t>
      </w:r>
    </w:p>
    <w:p>
      <w:r>
        <w:t>6. In Coolify Storage prüfen</w:t>
      </w:r>
    </w:p>
    <w:p>
      <w:r>
        <w:t>7. Deploy starten</w:t>
      </w:r>
    </w:p>
    <w:p>
      <w:r>
        <w:t>8. /api testen</w:t>
      </w:r>
    </w:p>
    <w:p>
      <w:r>
        <w:t>9. Login testen</w:t>
      </w:r>
    </w:p>
    <w:p>
      <w:r>
        <w:t>10. Nutzer und Presets prüfen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